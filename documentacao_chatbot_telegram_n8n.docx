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759D" w14:textId="77777777" w:rsidR="0038774F" w:rsidRDefault="00000000">
      <w:pPr>
        <w:jc w:val="center"/>
      </w:pPr>
      <w:r>
        <w:rPr>
          <w:b/>
          <w:color w:val="1F4E79"/>
          <w:sz w:val="44"/>
        </w:rPr>
        <w:t>DOCUMENTAÇÃO DO PROJETO</w:t>
      </w:r>
    </w:p>
    <w:p w14:paraId="1925E912" w14:textId="77777777" w:rsidR="0038774F" w:rsidRDefault="00000000">
      <w:pPr>
        <w:jc w:val="center"/>
      </w:pPr>
      <w:r>
        <w:rPr>
          <w:b/>
          <w:sz w:val="32"/>
        </w:rPr>
        <w:t>Chatbot no Telegram com n8n e API de Inteligência Artificial</w:t>
      </w:r>
    </w:p>
    <w:p w14:paraId="5E6B13A1" w14:textId="797D46FD" w:rsidR="0038774F" w:rsidRDefault="00000000">
      <w:pPr>
        <w:jc w:val="center"/>
      </w:pPr>
      <w:r>
        <w:rPr>
          <w:sz w:val="24"/>
        </w:rPr>
        <w:t xml:space="preserve">Disciplina: </w:t>
      </w:r>
      <w:r w:rsidR="005E09C4">
        <w:rPr>
          <w:sz w:val="24"/>
        </w:rPr>
        <w:t>IA</w:t>
      </w:r>
    </w:p>
    <w:p w14:paraId="4CDCFB41" w14:textId="49C04280" w:rsidR="0038774F" w:rsidRDefault="00000000">
      <w:pPr>
        <w:jc w:val="center"/>
      </w:pPr>
      <w:r>
        <w:rPr>
          <w:sz w:val="24"/>
        </w:rPr>
        <w:t xml:space="preserve">Aluno(a): </w:t>
      </w:r>
      <w:r w:rsidR="005E09C4">
        <w:rPr>
          <w:sz w:val="24"/>
        </w:rPr>
        <w:t>Flávio Ferreira Alves</w:t>
      </w:r>
    </w:p>
    <w:p w14:paraId="03E7A867" w14:textId="163C950D" w:rsidR="0038774F" w:rsidRDefault="005E09C4">
      <w:r>
        <w:rPr>
          <w:noProof/>
        </w:rPr>
        <w:drawing>
          <wp:inline distT="0" distB="0" distL="0" distR="0" wp14:anchorId="2D2ED1C4" wp14:editId="60126227">
            <wp:extent cx="6309360" cy="3772535"/>
            <wp:effectExtent l="0" t="0" r="0" b="0"/>
            <wp:docPr id="1710492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92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6687" w14:textId="77777777" w:rsidR="0038774F" w:rsidRDefault="00000000">
      <w:r>
        <w:br w:type="page"/>
      </w:r>
    </w:p>
    <w:p w14:paraId="58C80CED" w14:textId="77777777" w:rsidR="0038774F" w:rsidRDefault="00000000">
      <w:pPr>
        <w:pStyle w:val="Ttulo1"/>
      </w:pPr>
      <w:r>
        <w:lastRenderedPageBreak/>
        <w:t>1. Introdução</w:t>
      </w:r>
    </w:p>
    <w:p w14:paraId="0DA4CFAB" w14:textId="77777777" w:rsidR="0038774F" w:rsidRDefault="00000000">
      <w:r>
        <w:t>Este projeto tem como objetivo desenvolver um chatbot funcional no Telegram, integrado ao n8n e a uma API de Inteligência Artificial. A proposta é demonstrar, na prática, como diferentes sistemas podem se comunicar por meio de APIs, criando uma automação capaz de receber mensagens, processá-las e retornar respostas automaticamente ao usuário.</w:t>
      </w:r>
    </w:p>
    <w:p w14:paraId="5A743478" w14:textId="7F4B33D7" w:rsidR="0038774F" w:rsidRDefault="00000000">
      <w:r>
        <w:t>O chatbot foi desenvolvido para responder perguntas comuns enviadas pelo usuário e também reconhecer comandos específicos, como /start, /help e /sobre.</w:t>
      </w:r>
    </w:p>
    <w:p w14:paraId="370DC68C" w14:textId="77777777" w:rsidR="0038774F" w:rsidRDefault="00000000">
      <w:pPr>
        <w:pStyle w:val="Ttulo1"/>
      </w:pPr>
      <w:r>
        <w:t>2. Ferramentas utilizadas</w:t>
      </w:r>
    </w:p>
    <w:p w14:paraId="2686B25E" w14:textId="77777777" w:rsidR="0038774F" w:rsidRDefault="00000000">
      <w:pPr>
        <w:pStyle w:val="Commarcadores"/>
      </w:pPr>
      <w:r>
        <w:t>Telegram: utilizado como interface de conversa com o usuário.</w:t>
      </w:r>
    </w:p>
    <w:p w14:paraId="18757AE5" w14:textId="77777777" w:rsidR="0038774F" w:rsidRDefault="00000000">
      <w:pPr>
        <w:pStyle w:val="Commarcadores"/>
      </w:pPr>
      <w:r>
        <w:t>BotFather: utilizado para criar o bot e gerar o token de acesso do Telegram.</w:t>
      </w:r>
    </w:p>
    <w:p w14:paraId="6DF86640" w14:textId="77777777" w:rsidR="0038774F" w:rsidRDefault="00000000">
      <w:pPr>
        <w:pStyle w:val="Commarcadores"/>
      </w:pPr>
      <w:r>
        <w:t>n8n: utilizado para criar o fluxo automatizado do chatbot.</w:t>
      </w:r>
    </w:p>
    <w:p w14:paraId="6D7794E4" w14:textId="77777777" w:rsidR="0038774F" w:rsidRDefault="00000000">
      <w:pPr>
        <w:pStyle w:val="Commarcadores"/>
      </w:pPr>
      <w:r>
        <w:t>HTTP Request: utilizado para enviar a mensagem do usuário para a API de Inteligência Artificial.</w:t>
      </w:r>
    </w:p>
    <w:p w14:paraId="1F97E18C" w14:textId="77777777" w:rsidR="0038774F" w:rsidRDefault="00000000">
      <w:pPr>
        <w:pStyle w:val="Commarcadores"/>
      </w:pPr>
      <w:r>
        <w:t>API de Inteligência Artificial: utilizada para gerar respostas automáticas.</w:t>
      </w:r>
    </w:p>
    <w:p w14:paraId="20B46EEF" w14:textId="77777777" w:rsidR="0038774F" w:rsidRDefault="00000000">
      <w:pPr>
        <w:pStyle w:val="Commarcadores"/>
      </w:pPr>
      <w:r>
        <w:t>GitHub ou outro repositório: utilizado para publicar os arquivos do projeto.</w:t>
      </w:r>
    </w:p>
    <w:p w14:paraId="45108DB5" w14:textId="77777777" w:rsidR="0038774F" w:rsidRDefault="00000000">
      <w:pPr>
        <w:pStyle w:val="Ttulo1"/>
      </w:pPr>
      <w:r>
        <w:t>3. Etapas de desenvolvimento</w:t>
      </w:r>
    </w:p>
    <w:p w14:paraId="27192C27" w14:textId="77777777" w:rsidR="0038774F" w:rsidRDefault="00000000">
      <w:pPr>
        <w:pStyle w:val="Ttulo2"/>
      </w:pPr>
      <w:r>
        <w:t>3.1 Criação do bot no Telegram</w:t>
      </w:r>
    </w:p>
    <w:p w14:paraId="0BBF8E04" w14:textId="77777777" w:rsidR="0038774F" w:rsidRDefault="00000000">
      <w:r>
        <w:t>O primeiro passo foi criar o bot no Telegram utilizando o BotFather. Para isso, foi utilizado o comando /newbot. Em seguida, foram definidos o nome do bot e o username. Após a criação, o BotFather gerou um token de acesso, utilizado posteriormente para conectar o Telegram ao n8n.</w:t>
      </w:r>
    </w:p>
    <w:p w14:paraId="1EC38709" w14:textId="79475CE5" w:rsidR="0038774F" w:rsidRDefault="00377F44">
      <w:r>
        <w:rPr>
          <w:noProof/>
        </w:rPr>
        <w:drawing>
          <wp:inline distT="0" distB="0" distL="0" distR="0" wp14:anchorId="27DDD494" wp14:editId="61AB0763">
            <wp:extent cx="6309360" cy="2734945"/>
            <wp:effectExtent l="0" t="0" r="0" b="8255"/>
            <wp:docPr id="434344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44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242F" w14:textId="77777777" w:rsidR="0038774F" w:rsidRDefault="00000000">
      <w:pPr>
        <w:pStyle w:val="Ttulo2"/>
      </w:pPr>
      <w:r>
        <w:t>3.2 Configuração do workflow no n8n</w:t>
      </w:r>
    </w:p>
    <w:p w14:paraId="4218F697" w14:textId="77777777" w:rsidR="0038774F" w:rsidRDefault="00000000">
      <w:r>
        <w:t>Após a criação do bot, foi criado um workflow no n8n. O workflow é responsável por receber a mensagem enviada pelo usuário, verificar se ela é um comando, encaminhar perguntas comuns para a API de IA e devolver a resposta ao Telegram.</w:t>
      </w:r>
    </w:p>
    <w:p w14:paraId="7DE7FC25" w14:textId="47C12235" w:rsidR="00917D02" w:rsidRDefault="00917D02">
      <w:r>
        <w:rPr>
          <w:noProof/>
        </w:rPr>
        <w:lastRenderedPageBreak/>
        <w:drawing>
          <wp:inline distT="0" distB="0" distL="0" distR="0" wp14:anchorId="574A3461" wp14:editId="4345AFD0">
            <wp:extent cx="6309360" cy="3772535"/>
            <wp:effectExtent l="0" t="0" r="0" b="0"/>
            <wp:docPr id="214174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92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DDFC" w14:textId="77777777" w:rsidR="0038774F" w:rsidRDefault="0038774F"/>
    <w:p w14:paraId="7DDEEBDA" w14:textId="77777777" w:rsidR="0038774F" w:rsidRDefault="00000000">
      <w:pPr>
        <w:pStyle w:val="Ttulo2"/>
      </w:pPr>
      <w:r>
        <w:t>3.3 Telegram Trigger</w:t>
      </w:r>
    </w:p>
    <w:p w14:paraId="7BA1925B" w14:textId="5E0471AF" w:rsidR="0038774F" w:rsidRDefault="00000000">
      <w:r>
        <w:t>O nó Telegram Trigger foi configurado com o evento de mensagem recebida. Esse nó inicia o fluxo sempre que o usuário envia uma mensagem para o bot no Telegram.</w:t>
      </w:r>
    </w:p>
    <w:p w14:paraId="007899B5" w14:textId="77777777" w:rsidR="0038774F" w:rsidRDefault="00000000">
      <w:pPr>
        <w:pStyle w:val="Ttulo2"/>
      </w:pPr>
      <w:r>
        <w:t>3.4 Organização dos dados com Edit Fields</w:t>
      </w:r>
    </w:p>
    <w:p w14:paraId="68C600C1" w14:textId="638ECEA0" w:rsidR="0038774F" w:rsidRDefault="00000000">
      <w:r>
        <w:t>O nó Edit Fields foi utilizado para organizar as principais informações recebidas do Telegram. Foram criados campos como chat_id, texto_usuario e comando. Isso facilitou o uso dessas informações nos próximos nós do fluxo.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52"/>
      </w:tblGrid>
      <w:tr w:rsidR="0038774F" w14:paraId="2A441E98" w14:textId="77777777">
        <w:trPr>
          <w:cantSplit/>
        </w:trPr>
        <w:tc>
          <w:tcPr>
            <w:tcW w:w="9936" w:type="dxa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shd w:val="clear" w:color="auto" w:fill="EDEDED"/>
            <w:vAlign w:val="center"/>
          </w:tcPr>
          <w:p w14:paraId="3A38A5F9" w14:textId="5AF95356" w:rsidR="0038774F" w:rsidRDefault="00917D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FEE8A7" wp14:editId="3330236A">
                  <wp:extent cx="6309360" cy="2694940"/>
                  <wp:effectExtent l="0" t="0" r="0" b="0"/>
                  <wp:docPr id="19953755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3755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67E98" w14:textId="77777777" w:rsidR="0038774F" w:rsidRDefault="0038774F"/>
    <w:p w14:paraId="1B434ABD" w14:textId="77777777" w:rsidR="0038774F" w:rsidRDefault="00000000">
      <w:pPr>
        <w:pStyle w:val="Ttulo2"/>
      </w:pPr>
      <w:r>
        <w:t>3.5 Criação das regras com Switch</w:t>
      </w:r>
    </w:p>
    <w:p w14:paraId="7F96ED01" w14:textId="77777777" w:rsidR="0038774F" w:rsidRDefault="00000000">
      <w:r>
        <w:t>O nó Switch foi utilizado para separar os caminhos do fluxo. Quando o usuário envia um comando específico, como /start, /help ou /sobre, o bot envia uma resposta pronta. Quando o usuário envia uma pergunta comum, a mensagem segue para a API de Inteligência Artificial.</w:t>
      </w:r>
    </w:p>
    <w:p w14:paraId="5982B1AF" w14:textId="75AC42E2" w:rsidR="0038774F" w:rsidRDefault="00917D02">
      <w:r>
        <w:rPr>
          <w:noProof/>
        </w:rPr>
        <w:drawing>
          <wp:inline distT="0" distB="0" distL="0" distR="0" wp14:anchorId="6C8ECDF6" wp14:editId="4900934B">
            <wp:extent cx="6309360" cy="1915795"/>
            <wp:effectExtent l="0" t="0" r="0" b="8255"/>
            <wp:docPr id="1584273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3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77F2" w14:textId="77777777" w:rsidR="0038774F" w:rsidRDefault="00000000">
      <w:pPr>
        <w:pStyle w:val="Ttulo2"/>
      </w:pPr>
      <w:r>
        <w:t>3.6 Integração com a API de Inteligência Artificial</w:t>
      </w:r>
    </w:p>
    <w:p w14:paraId="1BF12B93" w14:textId="77777777" w:rsidR="0038774F" w:rsidRDefault="00000000">
      <w:r>
        <w:t>Para gerar respostas automáticas, foi utilizado um nó HTTP Request. Esse nó envia a mensagem do usuário para uma API de Inteligência Artificial e recebe de volta uma resposta gerada automaticamente.</w:t>
      </w:r>
    </w:p>
    <w:p w14:paraId="0E2163C6" w14:textId="361F7911" w:rsidR="0038774F" w:rsidRDefault="00000000">
      <w:r>
        <w:t>A requisição foi configurada com método POST, headers de autenticação e corpo em JSON.</w:t>
      </w:r>
    </w:p>
    <w:p w14:paraId="0AB2833F" w14:textId="3A5E019F" w:rsidR="0038774F" w:rsidRDefault="00917D02">
      <w:r>
        <w:rPr>
          <w:noProof/>
        </w:rPr>
        <w:drawing>
          <wp:inline distT="0" distB="0" distL="0" distR="0" wp14:anchorId="4370F206" wp14:editId="408E0053">
            <wp:extent cx="6309360" cy="3665855"/>
            <wp:effectExtent l="0" t="0" r="0" b="0"/>
            <wp:docPr id="1678989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9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068F" w14:textId="2007EE09" w:rsidR="00917D02" w:rsidRDefault="00917D02">
      <w:r>
        <w:rPr>
          <w:noProof/>
        </w:rPr>
        <w:lastRenderedPageBreak/>
        <w:drawing>
          <wp:inline distT="0" distB="0" distL="0" distR="0" wp14:anchorId="6B438956" wp14:editId="2EA2C3C2">
            <wp:extent cx="6309360" cy="3753485"/>
            <wp:effectExtent l="0" t="0" r="0" b="0"/>
            <wp:docPr id="1656929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9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D0A3" w14:textId="77777777" w:rsidR="0038774F" w:rsidRDefault="00000000">
      <w:pPr>
        <w:pStyle w:val="Ttulo2"/>
      </w:pPr>
      <w:r>
        <w:t>3.7 Envio da resposta ao Telegram</w:t>
      </w:r>
    </w:p>
    <w:p w14:paraId="2C8E0BBB" w14:textId="77777777" w:rsidR="0038774F" w:rsidRDefault="00000000">
      <w:r>
        <w:t>O último nó do fluxo é responsável por enviar a resposta de volta ao usuário no Telegram. Para isso, o nó utiliza o chat_id recebido no início do fluxo e o texto gerado pela API de Inteligência Artificial ou pela resposta pronta dos comandos.</w:t>
      </w:r>
    </w:p>
    <w:p w14:paraId="745AABE9" w14:textId="1AAC70D3" w:rsidR="00917D02" w:rsidRDefault="00917D02">
      <w:r>
        <w:rPr>
          <w:noProof/>
        </w:rPr>
        <w:drawing>
          <wp:inline distT="0" distB="0" distL="0" distR="0" wp14:anchorId="6470FF94" wp14:editId="460BAE3F">
            <wp:extent cx="6309360" cy="3304540"/>
            <wp:effectExtent l="0" t="0" r="0" b="0"/>
            <wp:docPr id="1026991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80CF" w14:textId="77777777" w:rsidR="0038774F" w:rsidRDefault="0038774F"/>
    <w:p w14:paraId="13CB39F4" w14:textId="77777777" w:rsidR="0038774F" w:rsidRDefault="00000000">
      <w:pPr>
        <w:pStyle w:val="Ttulo2"/>
      </w:pPr>
      <w:r>
        <w:lastRenderedPageBreak/>
        <w:t>3.8 Publicação do workflow</w:t>
      </w:r>
    </w:p>
    <w:p w14:paraId="2EC8299A" w14:textId="711B9290" w:rsidR="0038774F" w:rsidRDefault="00000000">
      <w:r>
        <w:t>Após os testes, o workflow foi publicado no n8n. Dessa forma, o bot passou a responder automaticamente às mensagens enviadas pelo Telegram, sem a necessidade de executar manualmente o fluxo a cada nova mensagem.</w:t>
      </w:r>
    </w:p>
    <w:p w14:paraId="4FF0CD8A" w14:textId="77777777" w:rsidR="0038774F" w:rsidRDefault="00000000">
      <w:pPr>
        <w:pStyle w:val="Ttulo1"/>
      </w:pPr>
      <w:r>
        <w:t>4. Prints do sistema funcionando</w:t>
      </w:r>
    </w:p>
    <w:p w14:paraId="6914C5B9" w14:textId="329DB931" w:rsidR="0038774F" w:rsidRDefault="00496683">
      <w:r>
        <w:rPr>
          <w:noProof/>
        </w:rPr>
        <w:drawing>
          <wp:inline distT="0" distB="0" distL="0" distR="0" wp14:anchorId="67D6607E" wp14:editId="7329D65E">
            <wp:extent cx="6309360" cy="4514215"/>
            <wp:effectExtent l="0" t="0" r="0" b="635"/>
            <wp:docPr id="48948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8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2A1D" w14:textId="147C76F7" w:rsidR="0038774F" w:rsidRDefault="00496683">
      <w:r>
        <w:rPr>
          <w:noProof/>
        </w:rPr>
        <w:lastRenderedPageBreak/>
        <w:drawing>
          <wp:inline distT="0" distB="0" distL="0" distR="0" wp14:anchorId="05EC9A4E" wp14:editId="7649E212">
            <wp:extent cx="6309360" cy="4142740"/>
            <wp:effectExtent l="0" t="0" r="0" b="0"/>
            <wp:docPr id="609099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99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4484" w14:textId="474EF0F5" w:rsidR="00496683" w:rsidRDefault="00496683">
      <w:r>
        <w:rPr>
          <w:noProof/>
        </w:rPr>
        <w:lastRenderedPageBreak/>
        <w:drawing>
          <wp:inline distT="0" distB="0" distL="0" distR="0" wp14:anchorId="3A7EB6A7" wp14:editId="4EFBCA1E">
            <wp:extent cx="6309360" cy="6537960"/>
            <wp:effectExtent l="0" t="0" r="0" b="0"/>
            <wp:docPr id="1056969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9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9A70" w14:textId="77777777" w:rsidR="0038774F" w:rsidRDefault="00000000">
      <w:pPr>
        <w:pStyle w:val="Ttulo1"/>
      </w:pPr>
      <w:r>
        <w:t>5. Explicação do fluxo no n8n</w:t>
      </w:r>
    </w:p>
    <w:p w14:paraId="324196ED" w14:textId="77777777" w:rsidR="0038774F" w:rsidRDefault="00000000">
      <w:r>
        <w:t>O fluxo do chatbot funciona da seguinte forma:</w:t>
      </w:r>
    </w:p>
    <w:p w14:paraId="1947CC94" w14:textId="77777777" w:rsidR="0038774F" w:rsidRDefault="00000000">
      <w:r>
        <w:t>1. O usuário envia uma mensagem no Telegram.</w:t>
      </w:r>
    </w:p>
    <w:p w14:paraId="7280125E" w14:textId="77777777" w:rsidR="0038774F" w:rsidRDefault="00000000">
      <w:r>
        <w:t>2. O n8n recebe essa mensagem pelo Telegram Trigger.</w:t>
      </w:r>
    </w:p>
    <w:p w14:paraId="364DA0BA" w14:textId="77777777" w:rsidR="0038774F" w:rsidRDefault="00000000">
      <w:r>
        <w:t>3. O nó Edit Fields organiza as informações recebidas, como o texto da mensagem, o chat ID e o comando enviado.</w:t>
      </w:r>
    </w:p>
    <w:p w14:paraId="5B1BCDB8" w14:textId="77777777" w:rsidR="0038774F" w:rsidRDefault="00000000">
      <w:r>
        <w:t>4. O nó Switch verifica se a mensagem é um comando, como /start, /help ou /sobre.</w:t>
      </w:r>
    </w:p>
    <w:p w14:paraId="54AFF6FE" w14:textId="77777777" w:rsidR="0038774F" w:rsidRDefault="00000000">
      <w:r>
        <w:lastRenderedPageBreak/>
        <w:t>5. Se for um comando, o bot envia uma resposta pronta.</w:t>
      </w:r>
    </w:p>
    <w:p w14:paraId="7DA33E5E" w14:textId="77777777" w:rsidR="0038774F" w:rsidRDefault="00000000">
      <w:r>
        <w:t>6. Se for uma pergunta comum, a mensagem é enviada para a API de Inteligência Artificial.</w:t>
      </w:r>
    </w:p>
    <w:p w14:paraId="511B5B46" w14:textId="2C85C095" w:rsidR="0038774F" w:rsidRDefault="00000000">
      <w:r>
        <w:t>7. A resposta gerada pela IA é enviada automaticamente de volta ao usuário no Telegram.</w:t>
      </w:r>
    </w:p>
    <w:p w14:paraId="2189740F" w14:textId="77777777" w:rsidR="0038774F" w:rsidRDefault="00000000">
      <w:pPr>
        <w:pStyle w:val="Ttulo1"/>
      </w:pPr>
      <w:r>
        <w:t>6. Funcionalidades extras implementadas</w:t>
      </w:r>
    </w:p>
    <w:p w14:paraId="31361EF2" w14:textId="13F69062" w:rsidR="0038774F" w:rsidRDefault="00000000">
      <w:r>
        <w:t xml:space="preserve">Além da resposta automática com IA, </w:t>
      </w:r>
      <w:r w:rsidR="00E457D5">
        <w:t>eu</w:t>
      </w:r>
      <w:r>
        <w:t xml:space="preserve"> implement</w:t>
      </w:r>
      <w:r w:rsidR="00E457D5">
        <w:t>ei</w:t>
      </w:r>
      <w:r>
        <w:t xml:space="preserve"> comandos específicos para melhorar a experiência do usuário. Os comandos permitem iniciar o bot, visualizar ajuda e entender como o projeto funciona.</w:t>
      </w:r>
    </w:p>
    <w:p w14:paraId="044DE5F0" w14:textId="77777777" w:rsidR="0038774F" w:rsidRDefault="00000000">
      <w:pPr>
        <w:pStyle w:val="Commarcadores"/>
      </w:pPr>
      <w:r>
        <w:t>/start: inicia o bot e apresenta uma mensagem de boas-vindas.</w:t>
      </w:r>
    </w:p>
    <w:p w14:paraId="3B7AC842" w14:textId="77777777" w:rsidR="0038774F" w:rsidRDefault="00000000">
      <w:pPr>
        <w:pStyle w:val="Commarcadores"/>
      </w:pPr>
      <w:r>
        <w:t>/help: mostra os comandos disponíveis.</w:t>
      </w:r>
    </w:p>
    <w:p w14:paraId="70615BEC" w14:textId="77777777" w:rsidR="0038774F" w:rsidRDefault="00000000">
      <w:pPr>
        <w:pStyle w:val="Commarcadores"/>
      </w:pPr>
      <w:r>
        <w:t>/sobre: explica a estrutura do projeto e o funcionamento do fluxo.</w:t>
      </w:r>
    </w:p>
    <w:p w14:paraId="70F25778" w14:textId="6B3B854C" w:rsidR="00E457D5" w:rsidRPr="00E457D5" w:rsidRDefault="00000000" w:rsidP="00E457D5">
      <w:pPr>
        <w:pStyle w:val="Ttulo1"/>
      </w:pPr>
      <w:r>
        <w:t>7. Dificuldades encontradas</w:t>
      </w:r>
    </w:p>
    <w:p w14:paraId="1C128411" w14:textId="77777777" w:rsidR="00E457D5" w:rsidRPr="00E457D5" w:rsidRDefault="00E457D5" w:rsidP="00E457D5">
      <w:pPr>
        <w:rPr>
          <w:lang w:val="pt-BR"/>
        </w:rPr>
      </w:pPr>
      <w:r w:rsidRPr="00E457D5">
        <w:rPr>
          <w:lang w:val="pt-BR"/>
        </w:rPr>
        <w:t>Durante o desenvolvimento, tive algumas dificuldades na configuração do chatbot, principalmente na parte do HTTP Request, no corpo JSON e nas expressões usadas dentro do n8n.</w:t>
      </w:r>
    </w:p>
    <w:p w14:paraId="0D614231" w14:textId="77777777" w:rsidR="00E457D5" w:rsidRPr="00E457D5" w:rsidRDefault="00E457D5" w:rsidP="00E457D5">
      <w:pPr>
        <w:rPr>
          <w:lang w:val="pt-BR"/>
        </w:rPr>
      </w:pPr>
      <w:r w:rsidRPr="00E457D5">
        <w:rPr>
          <w:lang w:val="pt-BR"/>
        </w:rPr>
        <w:t>Uma das partes mais difíceis foi configurar o nó Switch. No começo, mesmo quando eu enviava comandos como /start, /help ou /sobre, o fluxo não seguia para a resposta correta e acabava indo direto para a Inteligência Artificial. Para resolver isso, precisei ajustar melhor os dados que chegavam do Telegram, criando campos no Edit Fields, como chat_id, texto_usuario e comando. Depois disso, o Switch conseguiu identificar os comandos e direcionar cada mensagem para o caminho certo.</w:t>
      </w:r>
    </w:p>
    <w:p w14:paraId="10566362" w14:textId="6575A29A" w:rsidR="00C70A0C" w:rsidRPr="00E457D5" w:rsidRDefault="00E457D5">
      <w:pPr>
        <w:rPr>
          <w:lang w:val="pt-BR"/>
        </w:rPr>
      </w:pPr>
      <w:r w:rsidRPr="00E457D5">
        <w:rPr>
          <w:lang w:val="pt-BR"/>
        </w:rPr>
        <w:t>Também tive dificuldade para entender a diferença entre testar um nó individualmente, executar o workflow inteiro e publicar o fluxo para funcionar automaticamente. Além disso, precisei tomar cuidado para não expor tokens e chaves de API nos prints ou no repositório.</w:t>
      </w:r>
    </w:p>
    <w:p w14:paraId="6538D43F" w14:textId="77777777" w:rsidR="0038774F" w:rsidRDefault="00000000">
      <w:pPr>
        <w:pStyle w:val="Ttulo1"/>
      </w:pPr>
      <w:r>
        <w:t>8. Boas práticas de segurança</w:t>
      </w:r>
    </w:p>
    <w:p w14:paraId="50336401" w14:textId="77777777" w:rsidR="0038774F" w:rsidRDefault="00000000">
      <w:pPr>
        <w:pStyle w:val="Commarcadores"/>
      </w:pPr>
      <w:r>
        <w:t>Não compartilhar tokens do Telegram.</w:t>
      </w:r>
    </w:p>
    <w:p w14:paraId="5E906283" w14:textId="77777777" w:rsidR="0038774F" w:rsidRDefault="00000000">
      <w:pPr>
        <w:pStyle w:val="Commarcadores"/>
      </w:pPr>
      <w:r>
        <w:t>Não publicar chaves de API no GitHub ou em prints.</w:t>
      </w:r>
    </w:p>
    <w:p w14:paraId="642027DC" w14:textId="77777777" w:rsidR="0038774F" w:rsidRDefault="00000000">
      <w:pPr>
        <w:pStyle w:val="Commarcadores"/>
      </w:pPr>
      <w:r>
        <w:t>Ocultar informações sensíveis antes de enviar a documentação.</w:t>
      </w:r>
    </w:p>
    <w:p w14:paraId="40A60ED2" w14:textId="77777777" w:rsidR="0038774F" w:rsidRDefault="00000000">
      <w:pPr>
        <w:pStyle w:val="Commarcadores"/>
      </w:pPr>
      <w:r>
        <w:t>Revogar e recriar chaves que tenham sido expostas por engano.</w:t>
      </w:r>
    </w:p>
    <w:p w14:paraId="3D935758" w14:textId="77777777" w:rsidR="0038774F" w:rsidRDefault="00000000">
      <w:pPr>
        <w:pStyle w:val="Commarcadores"/>
      </w:pPr>
      <w:r>
        <w:t>Testar o chatbot antes da entrega final.</w:t>
      </w:r>
    </w:p>
    <w:p w14:paraId="588AA8A1" w14:textId="77777777" w:rsidR="0038774F" w:rsidRDefault="00000000">
      <w:pPr>
        <w:pStyle w:val="Ttulo1"/>
      </w:pPr>
      <w:r>
        <w:t>9. Conclusão</w:t>
      </w:r>
    </w:p>
    <w:p w14:paraId="5A740446" w14:textId="5B9B38C2" w:rsidR="0038774F" w:rsidRDefault="00000000">
      <w:r>
        <w:t xml:space="preserve">Com o desenvolvimento do chatbot, </w:t>
      </w:r>
      <w:r w:rsidR="00E457D5">
        <w:t>eu consegui</w:t>
      </w:r>
      <w:r>
        <w:t xml:space="preserve"> compreender na prática como diferentes sistemas podem ser integrados por meio de APIs. O Telegram foi utilizado como interface de conversa, o n8n como ferramenta de automação e a API de Inteligência Artificial como responsável pela geração das respostas automáticas.</w:t>
      </w:r>
    </w:p>
    <w:p w14:paraId="26CFE0DF" w14:textId="01C0BD25" w:rsidR="0038774F" w:rsidRDefault="001865B5">
      <w:r w:rsidRPr="001865B5">
        <w:t>Com esse projeto, consegui entender melhor como o Telegram, o n8n e uma API externa conseguem conversar entre si dentro de um fluxo automatizado.</w:t>
      </w:r>
    </w:p>
    <w:sectPr w:rsidR="0038774F" w:rsidSect="00034616">
      <w:footerReference w:type="default" r:id="rId1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19D8" w14:textId="77777777" w:rsidR="00476F81" w:rsidRDefault="00476F81">
      <w:pPr>
        <w:spacing w:after="0" w:line="240" w:lineRule="auto"/>
      </w:pPr>
      <w:r>
        <w:separator/>
      </w:r>
    </w:p>
  </w:endnote>
  <w:endnote w:type="continuationSeparator" w:id="0">
    <w:p w14:paraId="5BB12A1B" w14:textId="77777777" w:rsidR="00476F81" w:rsidRDefault="00476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6BF3" w14:textId="77777777" w:rsidR="0038774F" w:rsidRDefault="00000000">
    <w:pPr>
      <w:pStyle w:val="Rodap"/>
      <w:jc w:val="center"/>
    </w:pPr>
    <w:r>
      <w:rPr>
        <w:color w:val="787878"/>
        <w:sz w:val="18"/>
      </w:rPr>
      <w:t>Documentação - Chatbot Telegram com n8n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CE88" w14:textId="77777777" w:rsidR="00476F81" w:rsidRDefault="00476F81">
      <w:pPr>
        <w:spacing w:after="0" w:line="240" w:lineRule="auto"/>
      </w:pPr>
      <w:r>
        <w:separator/>
      </w:r>
    </w:p>
  </w:footnote>
  <w:footnote w:type="continuationSeparator" w:id="0">
    <w:p w14:paraId="699DD751" w14:textId="77777777" w:rsidR="00476F81" w:rsidRDefault="00476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6118FB"/>
    <w:multiLevelType w:val="multilevel"/>
    <w:tmpl w:val="29282F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F2026"/>
    <w:multiLevelType w:val="multilevel"/>
    <w:tmpl w:val="197863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754294">
    <w:abstractNumId w:val="8"/>
  </w:num>
  <w:num w:numId="2" w16cid:durableId="1999186319">
    <w:abstractNumId w:val="6"/>
  </w:num>
  <w:num w:numId="3" w16cid:durableId="326907473">
    <w:abstractNumId w:val="5"/>
  </w:num>
  <w:num w:numId="4" w16cid:durableId="1438714022">
    <w:abstractNumId w:val="4"/>
  </w:num>
  <w:num w:numId="5" w16cid:durableId="1011756968">
    <w:abstractNumId w:val="7"/>
  </w:num>
  <w:num w:numId="6" w16cid:durableId="2085372202">
    <w:abstractNumId w:val="3"/>
  </w:num>
  <w:num w:numId="7" w16cid:durableId="2051680811">
    <w:abstractNumId w:val="2"/>
  </w:num>
  <w:num w:numId="8" w16cid:durableId="1209222325">
    <w:abstractNumId w:val="1"/>
  </w:num>
  <w:num w:numId="9" w16cid:durableId="144662885">
    <w:abstractNumId w:val="0"/>
  </w:num>
  <w:num w:numId="10" w16cid:durableId="2135637936">
    <w:abstractNumId w:val="9"/>
  </w:num>
  <w:num w:numId="11" w16cid:durableId="2040474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B1A"/>
    <w:rsid w:val="00034616"/>
    <w:rsid w:val="0006063C"/>
    <w:rsid w:val="0015074B"/>
    <w:rsid w:val="001865B5"/>
    <w:rsid w:val="00252D1E"/>
    <w:rsid w:val="0029639D"/>
    <w:rsid w:val="00315AAA"/>
    <w:rsid w:val="00326F90"/>
    <w:rsid w:val="00377F44"/>
    <w:rsid w:val="0038774F"/>
    <w:rsid w:val="00476F81"/>
    <w:rsid w:val="00496683"/>
    <w:rsid w:val="005E09C4"/>
    <w:rsid w:val="00646DC5"/>
    <w:rsid w:val="00917D02"/>
    <w:rsid w:val="00AA1D8D"/>
    <w:rsid w:val="00B47730"/>
    <w:rsid w:val="00BE4943"/>
    <w:rsid w:val="00C70A0C"/>
    <w:rsid w:val="00CB0664"/>
    <w:rsid w:val="00E457D5"/>
    <w:rsid w:val="00EC22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9F3915"/>
  <w14:defaultImageDpi w14:val="300"/>
  <w15:docId w15:val="{7D2C9E53-E5B1-410B-A9C5-BFF3460B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955</Words>
  <Characters>5157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Flavio F alves</cp:lastModifiedBy>
  <cp:revision>9</cp:revision>
  <dcterms:created xsi:type="dcterms:W3CDTF">2013-12-23T23:15:00Z</dcterms:created>
  <dcterms:modified xsi:type="dcterms:W3CDTF">2026-06-05T22:04:00Z</dcterms:modified>
  <cp:category/>
</cp:coreProperties>
</file>